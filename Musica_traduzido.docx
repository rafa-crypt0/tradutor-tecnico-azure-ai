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mesma cama, mas parece um pouco maior agora</w:t>
        <w:br/>
        <w:t>Nossa música no rádio, mas não soa igual</w:t>
        <w:br/>
        <w:t>Quando nossos amigos falam sobre você, tudo o que isso faz é me derrubar</w:t>
        <w:br/>
        <w:t>Porque meu coração se parte um pouco quando ouço seu nome</w:t>
      </w:r>
    </w:p>
    <w:p>
      <w:r>
        <w:t>Tudo soa como, ooh</w:t>
      </w:r>
    </w:p>
    <w:p>
      <w:r>
        <w:t>Mm, muito jovem, muito burro para perceber</w:t>
        <w:br/>
        <w:t>Que eu deveria ter comprado flores para você e segurado sua mão</w:t>
        <w:br/>
        <w:t>Deveria ter te dado todas as minhas horas quando tive a chance</w:t>
        <w:br/>
        <w:t>Levo você para todas as festas, porque tudo que você queria era dançar</w:t>
        <w:br/>
        <w:t>Agora meu amor está dançando, mas ela está dançando com outro homem</w:t>
      </w:r>
    </w:p>
    <w:p>
      <w:r>
        <w:t>Meu orgulho, meu ego, minhas necessidades e meus modos egoístas</w:t>
        <w:br/>
        <w:t>Fez com que uma mulher boa e forte como você saísse da minha vida</w:t>
        <w:br/>
        <w:t>Agora eu nunca, nunca conseguirei limpar a bagunça que fiz, oh</w:t>
        <w:br/>
        <w:t>E isso me assombra toda vez que fecho os olhos</w:t>
      </w:r>
    </w:p>
    <w:p>
      <w:r>
        <w:t>Tudo soa como, ooh</w:t>
      </w:r>
    </w:p>
    <w:p>
      <w:r>
        <w:t>Mm, muito jovem, muito burro para perceber</w:t>
        <w:br/>
        <w:t>Que eu deveria ter comprado flores para você e segurado sua mão</w:t>
        <w:br/>
        <w:t>Deveria ter te dado todas as minhas horas quando tive a chance</w:t>
        <w:br/>
        <w:t>Levo você para todas as festas, porque tudo que você queria era dançar</w:t>
        <w:br/>
        <w:t>Agora meu amor está dançando, mas ela está dançando com outro homem</w:t>
      </w:r>
    </w:p>
    <w:p>
      <w:r>
        <w:t>Embora dói</w:t>
        <w:br/>
        <w:t>Serei o primeiro a dizer que estava errado</w:t>
        <w:br/>
        <w:t>Oh, eu sei que provavelmente estou muito atrasado</w:t>
        <w:br/>
        <w:t>Para tentar me desculpar pelos meus erros</w:t>
        <w:br/>
        <w:t>Mas eu só quero que você saiba</w:t>
      </w:r>
    </w:p>
    <w:p>
      <w:r>
        <w:t>Espero que ele compre flores para você, espero que ele segure sua mão</w:t>
        <w:br/>
        <w:t>Dê a você todas as horas dele quando ele tiver a chance</w:t>
        <w:br/>
        <w:t>Levo você para todas as festas</w:t>
        <w:br/>
        <w:t>Porque eu lembro o quanto você adorava dançar</w:t>
      </w:r>
    </w:p>
    <w:p>
      <w:r>
        <w:t>Faça todas as coisas que eu deveria ter feito</w:t>
        <w:br/>
        <w:t>Quando eu era seu homem</w:t>
        <w:br/>
        <w:t>Faça todas as coisas que eu deveria ter feito</w:t>
        <w:br/>
        <w:t>Quando eu era seu homem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